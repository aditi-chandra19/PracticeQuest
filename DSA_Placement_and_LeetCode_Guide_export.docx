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DSA Placement and LeetCode Guide</w:t>
      </w:r>
    </w:p>
    <w:p>
      <w:pPr>
        <w:pStyle w:val="SubtitleCustom"/>
      </w:pPr>
      <w:r>
        <w:t>A structured roadmap for placements, coding interviews, strong DSA fundamentals, and LeetCode practice.</w:t>
      </w:r>
    </w:p>
    <w:p>
      <w:pPr>
        <w:pStyle w:val="SmallNote"/>
      </w:pPr>
      <w:r>
        <w:t>This guide consolidates the full DSA syllabus, advanced DSA syllabus, best study order, and a topic-wise LeetCode progression from beginner to advanced.</w:t>
      </w:r>
    </w:p>
    <w:p>
      <w:pPr>
        <w:pStyle w:val="Heading1"/>
      </w:pPr>
      <w:r>
        <w:t>Core DSA Syllabus</w:t>
      </w:r>
    </w:p>
    <w:p>
      <w:pPr>
        <w:pStyle w:val="Heading2"/>
      </w:pPr>
      <w:r>
        <w:t>0. C++ and STL Basics</w:t>
      </w:r>
    </w:p>
    <w:p>
      <w:pPr>
        <w:pStyle w:val="BodyBullet"/>
      </w:pPr>
      <w:r>
        <w:t>Input/output, functions, recursion basics</w:t>
      </w:r>
    </w:p>
    <w:p>
      <w:pPr>
        <w:pStyle w:val="BodyBullet"/>
      </w:pPr>
      <w:r>
        <w:t>Arrays, strings, vectors</w:t>
      </w:r>
    </w:p>
    <w:p>
      <w:pPr>
        <w:pStyle w:val="BodyBullet"/>
      </w:pPr>
      <w:r>
        <w:t>pair, stack, queue, deque, priority_queue</w:t>
      </w:r>
    </w:p>
    <w:p>
      <w:pPr>
        <w:pStyle w:val="BodyBullet"/>
      </w:pPr>
      <w:r>
        <w:t>set, unordered_set, map, unordered_map</w:t>
      </w:r>
    </w:p>
    <w:p>
      <w:pPr>
        <w:pStyle w:val="BodyBullet"/>
      </w:pPr>
      <w:r>
        <w:t>Sorting with STL and custom comparators</w:t>
      </w:r>
    </w:p>
    <w:p>
      <w:pPr>
        <w:pStyle w:val="Heading2"/>
      </w:pPr>
      <w:r>
        <w:t>1. Complexity and Problem-Solving Basics</w:t>
      </w:r>
    </w:p>
    <w:p>
      <w:pPr>
        <w:pStyle w:val="BodyBullet"/>
      </w:pPr>
      <w:r>
        <w:t>Time complexity, space complexity</w:t>
      </w:r>
    </w:p>
    <w:p>
      <w:pPr>
        <w:pStyle w:val="BodyBullet"/>
      </w:pPr>
      <w:r>
        <w:t>Big-O, Omega, Theta</w:t>
      </w:r>
    </w:p>
    <w:p>
      <w:pPr>
        <w:pStyle w:val="BodyBullet"/>
      </w:pPr>
      <w:r>
        <w:t>Best, average, worst case</w:t>
      </w:r>
    </w:p>
    <w:p>
      <w:pPr>
        <w:pStyle w:val="BodyBullet"/>
      </w:pPr>
      <w:r>
        <w:t>Dry run, tracing, and constraints-based thinking</w:t>
      </w:r>
    </w:p>
    <w:p>
      <w:pPr>
        <w:pStyle w:val="Heading2"/>
      </w:pPr>
      <w:r>
        <w:t>2. Arrays</w:t>
      </w:r>
    </w:p>
    <w:p>
      <w:pPr>
        <w:pStyle w:val="BodyBullet"/>
      </w:pPr>
      <w:r>
        <w:t>Traversal, insertion, deletion, update</w:t>
      </w:r>
    </w:p>
    <w:p>
      <w:pPr>
        <w:pStyle w:val="BodyBullet"/>
      </w:pPr>
      <w:r>
        <w:t>Prefix sum, suffix sum, difference array</w:t>
      </w:r>
    </w:p>
    <w:p>
      <w:pPr>
        <w:pStyle w:val="BodyBullet"/>
      </w:pPr>
      <w:r>
        <w:t>Kadane's algorithm, majority element, Dutch national flag</w:t>
      </w:r>
    </w:p>
    <w:p>
      <w:pPr>
        <w:pStyle w:val="BodyBullet"/>
      </w:pPr>
      <w:r>
        <w:t>Rotate array, merge intervals, missing and repeating numbers</w:t>
      </w:r>
    </w:p>
    <w:p>
      <w:pPr>
        <w:pStyle w:val="BodyBullet"/>
      </w:pPr>
      <w:r>
        <w:t>Subarray problems</w:t>
      </w:r>
    </w:p>
    <w:p>
      <w:pPr>
        <w:pStyle w:val="Heading2"/>
      </w:pPr>
      <w:r>
        <w:t>3. Strings</w:t>
      </w:r>
    </w:p>
    <w:p>
      <w:pPr>
        <w:pStyle w:val="BodyBullet"/>
      </w:pPr>
      <w:r>
        <w:t>Basic operations, frequency counting</w:t>
      </w:r>
    </w:p>
    <w:p>
      <w:pPr>
        <w:pStyle w:val="BodyBullet"/>
      </w:pPr>
      <w:r>
        <w:t>Palindrome and anagram problems</w:t>
      </w:r>
    </w:p>
    <w:p>
      <w:pPr>
        <w:pStyle w:val="BodyBullet"/>
      </w:pPr>
      <w:r>
        <w:t>Pattern matching basics</w:t>
      </w:r>
    </w:p>
    <w:p>
      <w:pPr>
        <w:pStyle w:val="BodyBullet"/>
      </w:pPr>
      <w:r>
        <w:t>String hashing basics</w:t>
      </w:r>
    </w:p>
    <w:p>
      <w:pPr>
        <w:pStyle w:val="BodyBullet"/>
      </w:pPr>
      <w:r>
        <w:t>Subsequence vs substring</w:t>
      </w:r>
    </w:p>
    <w:p>
      <w:pPr>
        <w:pStyle w:val="BodyBullet"/>
      </w:pPr>
      <w:r>
        <w:t>Longest common prefix, compression, manipulation</w:t>
      </w:r>
    </w:p>
    <w:p>
      <w:pPr>
        <w:pStyle w:val="Heading2"/>
      </w:pPr>
      <w:r>
        <w:t>4. Searching</w:t>
      </w:r>
    </w:p>
    <w:p>
      <w:pPr>
        <w:pStyle w:val="BodyBullet"/>
      </w:pPr>
      <w:r>
        <w:t>Linear search</w:t>
      </w:r>
    </w:p>
    <w:p>
      <w:pPr>
        <w:pStyle w:val="BodyBullet"/>
      </w:pPr>
      <w:r>
        <w:t>Binary search</w:t>
      </w:r>
    </w:p>
    <w:p>
      <w:pPr>
        <w:pStyle w:val="BodyBullet"/>
      </w:pPr>
      <w:r>
        <w:t>Binary search on answer</w:t>
      </w:r>
    </w:p>
    <w:p>
      <w:pPr>
        <w:pStyle w:val="BodyBullet"/>
      </w:pPr>
      <w:r>
        <w:t>Lower bound and upper bound</w:t>
      </w:r>
    </w:p>
    <w:p>
      <w:pPr>
        <w:pStyle w:val="BodyBullet"/>
      </w:pPr>
      <w:r>
        <w:t>Search in rotated sorted array, peak element, first and last occurrence</w:t>
      </w:r>
    </w:p>
    <w:p>
      <w:pPr>
        <w:pStyle w:val="Heading2"/>
      </w:pPr>
      <w:r>
        <w:t>5. Sorting</w:t>
      </w:r>
    </w:p>
    <w:p>
      <w:pPr>
        <w:pStyle w:val="BodyBullet"/>
      </w:pPr>
      <w:r>
        <w:t>Bubble sort, selection sort, insertion sort</w:t>
      </w:r>
    </w:p>
    <w:p>
      <w:pPr>
        <w:pStyle w:val="BodyBullet"/>
      </w:pPr>
      <w:r>
        <w:t>Merge sort, quick sort, heap sort</w:t>
      </w:r>
    </w:p>
    <w:p>
      <w:pPr>
        <w:pStyle w:val="BodyBullet"/>
      </w:pPr>
      <w:r>
        <w:t>Counting sort, radix sort basics</w:t>
      </w:r>
    </w:p>
    <w:p>
      <w:pPr>
        <w:pStyle w:val="BodyBullet"/>
      </w:pPr>
      <w:r>
        <w:t>Stable vs unstable sorting</w:t>
      </w:r>
    </w:p>
    <w:p>
      <w:pPr>
        <w:pStyle w:val="Heading2"/>
      </w:pPr>
      <w:r>
        <w:t>6. Bit Manipulation</w:t>
      </w:r>
    </w:p>
    <w:p>
      <w:pPr>
        <w:pStyle w:val="BodyBullet"/>
      </w:pPr>
      <w:r>
        <w:t>AND, OR, XOR, NOT</w:t>
      </w:r>
    </w:p>
    <w:p>
      <w:pPr>
        <w:pStyle w:val="BodyBullet"/>
      </w:pPr>
      <w:r>
        <w:t>Left and right shift</w:t>
      </w:r>
    </w:p>
    <w:p>
      <w:pPr>
        <w:pStyle w:val="BodyBullet"/>
      </w:pPr>
      <w:r>
        <w:t>Set, unset, toggle, and check bit</w:t>
      </w:r>
    </w:p>
    <w:p>
      <w:pPr>
        <w:pStyle w:val="BodyBullet"/>
      </w:pPr>
      <w:r>
        <w:t>Count set bits, power of 2, XOR tricks, bitmask basics</w:t>
      </w:r>
    </w:p>
    <w:p>
      <w:pPr>
        <w:pStyle w:val="Heading2"/>
      </w:pPr>
      <w:r>
        <w:t>7. Hashing</w:t>
      </w:r>
    </w:p>
    <w:p>
      <w:pPr>
        <w:pStyle w:val="BodyBullet"/>
      </w:pPr>
      <w:r>
        <w:t>Hash map, hash set, frequency array</w:t>
      </w:r>
    </w:p>
    <w:p>
      <w:pPr>
        <w:pStyle w:val="BodyBullet"/>
      </w:pPr>
      <w:r>
        <w:t>Collision idea</w:t>
      </w:r>
    </w:p>
    <w:p>
      <w:pPr>
        <w:pStyle w:val="BodyBullet"/>
      </w:pPr>
      <w:r>
        <w:t>Applications in arrays and strings</w:t>
      </w:r>
    </w:p>
    <w:p>
      <w:pPr>
        <w:pStyle w:val="BodyBullet"/>
      </w:pPr>
      <w:r>
        <w:t>Two sum, longest consecutive sequence, subarray sum</w:t>
      </w:r>
    </w:p>
    <w:p>
      <w:pPr>
        <w:pStyle w:val="Heading2"/>
      </w:pPr>
      <w:r>
        <w:t>8. Two Pointers and Sliding Window</w:t>
      </w:r>
    </w:p>
    <w:p>
      <w:pPr>
        <w:pStyle w:val="BodyBullet"/>
      </w:pPr>
      <w:r>
        <w:t>Opposite-direction pointers and same-direction pointers</w:t>
      </w:r>
    </w:p>
    <w:p>
      <w:pPr>
        <w:pStyle w:val="BodyBullet"/>
      </w:pPr>
      <w:r>
        <w:t>Fixed-size and variable-size window</w:t>
      </w:r>
    </w:p>
    <w:p>
      <w:pPr>
        <w:pStyle w:val="BodyBullet"/>
      </w:pPr>
      <w:r>
        <w:t>Longest substring and minimum window patterns</w:t>
      </w:r>
    </w:p>
    <w:p>
      <w:pPr>
        <w:pStyle w:val="BodyBullet"/>
      </w:pPr>
      <w:r>
        <w:t>Subarray condition problems</w:t>
      </w:r>
    </w:p>
    <w:p>
      <w:pPr>
        <w:pStyle w:val="Heading2"/>
      </w:pPr>
      <w:r>
        <w:t>9. Linked List</w:t>
      </w:r>
    </w:p>
    <w:p>
      <w:pPr>
        <w:pStyle w:val="BodyBullet"/>
      </w:pPr>
      <w:r>
        <w:t>Singly, doubly, and circular linked list</w:t>
      </w:r>
    </w:p>
    <w:p>
      <w:pPr>
        <w:pStyle w:val="BodyBullet"/>
      </w:pPr>
      <w:r>
        <w:t>Reverse list, middle of list, detect cycle</w:t>
      </w:r>
    </w:p>
    <w:p>
      <w:pPr>
        <w:pStyle w:val="BodyBullet"/>
      </w:pPr>
      <w:r>
        <w:t>Remove nth node, merge two sorted lists, intersection point</w:t>
      </w:r>
    </w:p>
    <w:p>
      <w:pPr>
        <w:pStyle w:val="BodyBullet"/>
      </w:pPr>
      <w:r>
        <w:t>LRU concept basics</w:t>
      </w:r>
    </w:p>
    <w:p>
      <w:pPr>
        <w:pStyle w:val="Heading2"/>
      </w:pPr>
      <w:r>
        <w:t>10. Stack</w:t>
      </w:r>
    </w:p>
    <w:p>
      <w:pPr>
        <w:pStyle w:val="BodyBullet"/>
      </w:pPr>
      <w:r>
        <w:t>Stack using array or linked list</w:t>
      </w:r>
    </w:p>
    <w:p>
      <w:pPr>
        <w:pStyle w:val="BodyBullet"/>
      </w:pPr>
      <w:r>
        <w:t>Infix, postfix, prefix basics</w:t>
      </w:r>
    </w:p>
    <w:p>
      <w:pPr>
        <w:pStyle w:val="BodyBullet"/>
      </w:pPr>
      <w:r>
        <w:t>Balanced parentheses, next greater element</w:t>
      </w:r>
    </w:p>
    <w:p>
      <w:pPr>
        <w:pStyle w:val="BodyBullet"/>
      </w:pPr>
      <w:r>
        <w:t>Monotonic stack, largest rectangle in histogram, stock span</w:t>
      </w:r>
    </w:p>
    <w:p>
      <w:pPr>
        <w:pStyle w:val="Heading2"/>
      </w:pPr>
      <w:r>
        <w:t>11. Queue</w:t>
      </w:r>
    </w:p>
    <w:p>
      <w:pPr>
        <w:pStyle w:val="BodyBullet"/>
      </w:pPr>
      <w:r>
        <w:t>Queue implementation, circular queue, deque</w:t>
      </w:r>
    </w:p>
    <w:p>
      <w:pPr>
        <w:pStyle w:val="BodyBullet"/>
      </w:pPr>
      <w:r>
        <w:t>Monotonic queue basics</w:t>
      </w:r>
    </w:p>
    <w:p>
      <w:pPr>
        <w:pStyle w:val="BodyBullet"/>
      </w:pPr>
      <w:r>
        <w:t>BFS use of queue</w:t>
      </w:r>
    </w:p>
    <w:p>
      <w:pPr>
        <w:pStyle w:val="Heading2"/>
      </w:pPr>
      <w:r>
        <w:t>12. Recursion and Backtracking Basics</w:t>
      </w:r>
    </w:p>
    <w:p>
      <w:pPr>
        <w:pStyle w:val="BodyBullet"/>
      </w:pPr>
      <w:r>
        <w:t>Recursive thinking, base case, recursion tree</w:t>
      </w:r>
    </w:p>
    <w:p>
      <w:pPr>
        <w:pStyle w:val="BodyBullet"/>
      </w:pPr>
      <w:r>
        <w:t>Subsequence generation, permutations, combinations, subsets</w:t>
      </w:r>
    </w:p>
    <w:p>
      <w:pPr>
        <w:pStyle w:val="BodyBullet"/>
      </w:pPr>
      <w:r>
        <w:t>N-Queens, Rat in a Maze, Sudoku</w:t>
      </w:r>
    </w:p>
    <w:p>
      <w:pPr>
        <w:pStyle w:val="BodyBullet"/>
      </w:pPr>
      <w:r>
        <w:t>Basic pruning</w:t>
      </w:r>
    </w:p>
    <w:p>
      <w:pPr>
        <w:pStyle w:val="Heading2"/>
      </w:pPr>
      <w:r>
        <w:t>13. Trees</w:t>
      </w:r>
    </w:p>
    <w:p>
      <w:pPr>
        <w:pStyle w:val="BodyBullet"/>
      </w:pPr>
      <w:r>
        <w:t>Terminology and binary tree representation</w:t>
      </w:r>
    </w:p>
    <w:p>
      <w:pPr>
        <w:pStyle w:val="BodyBullet"/>
      </w:pPr>
      <w:r>
        <w:t>Inorder, preorder, postorder</w:t>
      </w:r>
    </w:p>
    <w:p>
      <w:pPr>
        <w:pStyle w:val="BodyBullet"/>
      </w:pPr>
      <w:r>
        <w:t>BFS and level order</w:t>
      </w:r>
    </w:p>
    <w:p>
      <w:pPr>
        <w:pStyle w:val="BodyBullet"/>
      </w:pPr>
      <w:r>
        <w:t>Height, size, diameter, balanced tree</w:t>
      </w:r>
    </w:p>
    <w:p>
      <w:pPr>
        <w:pStyle w:val="BodyBullet"/>
      </w:pPr>
      <w:r>
        <w:t>Left, right, top, and bottom view</w:t>
      </w:r>
    </w:p>
    <w:p>
      <w:pPr>
        <w:pStyle w:val="BodyBullet"/>
      </w:pPr>
      <w:r>
        <w:t>LCA in binary tree, path sum, serialize and deserialize basics</w:t>
      </w:r>
    </w:p>
    <w:p>
      <w:pPr>
        <w:pStyle w:val="Heading2"/>
      </w:pPr>
      <w:r>
        <w:t>14. Binary Search Tree</w:t>
      </w:r>
    </w:p>
    <w:p>
      <w:pPr>
        <w:pStyle w:val="BodyBullet"/>
      </w:pPr>
      <w:r>
        <w:t>Insert, search, delete</w:t>
      </w:r>
    </w:p>
    <w:p>
      <w:pPr>
        <w:pStyle w:val="BodyBullet"/>
      </w:pPr>
      <w:r>
        <w:t>Floor, ceil</w:t>
      </w:r>
    </w:p>
    <w:p>
      <w:pPr>
        <w:pStyle w:val="BodyBullet"/>
      </w:pPr>
      <w:r>
        <w:t>Kth smallest and kth largest</w:t>
      </w:r>
    </w:p>
    <w:p>
      <w:pPr>
        <w:pStyle w:val="BodyBullet"/>
      </w:pPr>
      <w:r>
        <w:t>Validate BST, BST iterator, LCA in BST</w:t>
      </w:r>
    </w:p>
    <w:p>
      <w:pPr>
        <w:pStyle w:val="Heading2"/>
      </w:pPr>
      <w:r>
        <w:t>15. Heap and Priority Queue</w:t>
      </w:r>
    </w:p>
    <w:p>
      <w:pPr>
        <w:pStyle w:val="BodyBullet"/>
      </w:pPr>
      <w:r>
        <w:t>Min heap, max heap, heapify</w:t>
      </w:r>
    </w:p>
    <w:p>
      <w:pPr>
        <w:pStyle w:val="BodyBullet"/>
      </w:pPr>
      <w:r>
        <w:t>Kth largest or smallest</w:t>
      </w:r>
    </w:p>
    <w:p>
      <w:pPr>
        <w:pStyle w:val="BodyBullet"/>
      </w:pPr>
      <w:r>
        <w:t>Top K elements</w:t>
      </w:r>
    </w:p>
    <w:p>
      <w:pPr>
        <w:pStyle w:val="BodyBullet"/>
      </w:pPr>
      <w:r>
        <w:t>Merge K sorted arrays or lists</w:t>
      </w:r>
    </w:p>
    <w:p>
      <w:pPr>
        <w:pStyle w:val="BodyBullet"/>
      </w:pPr>
      <w:r>
        <w:t>Median from data stream concept</w:t>
      </w:r>
    </w:p>
    <w:p>
      <w:pPr>
        <w:pStyle w:val="Heading2"/>
      </w:pPr>
      <w:r>
        <w:t>16. Greedy</w:t>
      </w:r>
    </w:p>
    <w:p>
      <w:pPr>
        <w:pStyle w:val="BodyBullet"/>
      </w:pPr>
      <w:r>
        <w:t>Activity selection, fractional knapsack, job sequencing</w:t>
      </w:r>
    </w:p>
    <w:p>
      <w:pPr>
        <w:pStyle w:val="BodyBullet"/>
      </w:pPr>
      <w:r>
        <w:t>Huffman coding, interval scheduling, gas station type logic</w:t>
      </w:r>
    </w:p>
    <w:p>
      <w:pPr>
        <w:pStyle w:val="BodyBullet"/>
      </w:pPr>
      <w:r>
        <w:t>Greedy proof intuition</w:t>
      </w:r>
    </w:p>
    <w:p>
      <w:pPr>
        <w:pStyle w:val="Heading2"/>
      </w:pPr>
      <w:r>
        <w:t>17. Graphs</w:t>
      </w:r>
    </w:p>
    <w:p>
      <w:pPr>
        <w:pStyle w:val="BodyBullet"/>
      </w:pPr>
      <w:r>
        <w:t>Graph representation</w:t>
      </w:r>
    </w:p>
    <w:p>
      <w:pPr>
        <w:pStyle w:val="BodyBullet"/>
      </w:pPr>
      <w:r>
        <w:t>BFS, DFS, connected components</w:t>
      </w:r>
    </w:p>
    <w:p>
      <w:pPr>
        <w:pStyle w:val="BodyBullet"/>
      </w:pPr>
      <w:r>
        <w:t>Cycle detection in undirected and directed graph</w:t>
      </w:r>
    </w:p>
    <w:p>
      <w:pPr>
        <w:pStyle w:val="BodyBullet"/>
      </w:pPr>
      <w:r>
        <w:t>Bipartite graph</w:t>
      </w:r>
    </w:p>
    <w:p>
      <w:pPr>
        <w:pStyle w:val="BodyBullet"/>
      </w:pPr>
      <w:r>
        <w:t>Topological sort and Kahn's algorithm</w:t>
      </w:r>
    </w:p>
    <w:p>
      <w:pPr>
        <w:pStyle w:val="BodyBullet"/>
      </w:pPr>
      <w:r>
        <w:t>Shortest path in unweighted graph, Dijkstra, Bellman-Ford, Floyd-Warshall basics</w:t>
      </w:r>
    </w:p>
    <w:p>
      <w:pPr>
        <w:pStyle w:val="BodyBullet"/>
      </w:pPr>
      <w:r>
        <w:t>Minimum spanning tree, Prim's, Kruskal's</w:t>
      </w:r>
    </w:p>
    <w:p>
      <w:pPr>
        <w:pStyle w:val="BodyBullet"/>
      </w:pPr>
      <w:r>
        <w:t>DSU in graph problems, SCC basics, grid BFS and DFS</w:t>
      </w:r>
    </w:p>
    <w:p>
      <w:pPr>
        <w:pStyle w:val="Heading2"/>
      </w:pPr>
      <w:r>
        <w:t>18. Dynamic Programming</w:t>
      </w:r>
    </w:p>
    <w:p>
      <w:pPr>
        <w:pStyle w:val="BodyBullet"/>
      </w:pPr>
      <w:r>
        <w:t>Memoization, tabulation, state design</w:t>
      </w:r>
    </w:p>
    <w:p>
      <w:pPr>
        <w:pStyle w:val="BodyBullet"/>
      </w:pPr>
      <w:r>
        <w:t>1D DP, 2D DP, subsequence DP</w:t>
      </w:r>
    </w:p>
    <w:p>
      <w:pPr>
        <w:pStyle w:val="BodyBullet"/>
      </w:pPr>
      <w:r>
        <w:t>Knapsack pattern, LIS, LCS, edit distance, coin change</w:t>
      </w:r>
    </w:p>
    <w:p>
      <w:pPr>
        <w:pStyle w:val="BodyBullet"/>
      </w:pPr>
      <w:r>
        <w:t>Matrix path problems, partition DP basics, interval DP basics, stock DP basics</w:t>
      </w:r>
    </w:p>
    <w:p>
      <w:pPr>
        <w:pStyle w:val="Heading2"/>
      </w:pPr>
      <w:r>
        <w:t>19. Basic Mathematics for DSA</w:t>
      </w:r>
    </w:p>
    <w:p>
      <w:pPr>
        <w:pStyle w:val="BodyBullet"/>
      </w:pPr>
      <w:r>
        <w:t>GCD and LCM</w:t>
      </w:r>
    </w:p>
    <w:p>
      <w:pPr>
        <w:pStyle w:val="BodyBullet"/>
      </w:pPr>
      <w:r>
        <w:t>Prime numbers and sieve of Eratosthenes</w:t>
      </w:r>
    </w:p>
    <w:p>
      <w:pPr>
        <w:pStyle w:val="BodyBullet"/>
      </w:pPr>
      <w:r>
        <w:t>Fast exponentiation</w:t>
      </w:r>
    </w:p>
    <w:p>
      <w:pPr>
        <w:pStyle w:val="BodyBullet"/>
      </w:pPr>
      <w:r>
        <w:t>Modular arithmetic</w:t>
      </w:r>
    </w:p>
    <w:p>
      <w:pPr>
        <w:pStyle w:val="BodyBullet"/>
      </w:pPr>
      <w:r>
        <w:t>Combinatorics basics</w:t>
      </w:r>
    </w:p>
    <w:p>
      <w:pPr>
        <w:pStyle w:val="BodyBullet"/>
      </w:pPr>
      <w:r>
        <w:t>Factors, divisors, overflow awareness</w:t>
      </w:r>
    </w:p>
    <w:p>
      <w:pPr>
        <w:pStyle w:val="Heading1"/>
      </w:pPr>
      <w:r>
        <w:t>Advanced DSA Syllabus</w:t>
      </w:r>
    </w:p>
    <w:p>
      <w:pPr>
        <w:pStyle w:val="Heading2"/>
      </w:pPr>
      <w:r>
        <w:t>1. Advanced Trees</w:t>
      </w:r>
    </w:p>
    <w:p>
      <w:pPr>
        <w:pStyle w:val="BodyBullet"/>
      </w:pPr>
      <w:r>
        <w:t>AVL tree, red-black tree</w:t>
      </w:r>
    </w:p>
    <w:p>
      <w:pPr>
        <w:pStyle w:val="BodyBullet"/>
      </w:pPr>
      <w:r>
        <w:t>B-tree and B+ tree concepts</w:t>
      </w:r>
    </w:p>
    <w:p>
      <w:pPr>
        <w:pStyle w:val="BodyBullet"/>
      </w:pPr>
      <w:r>
        <w:t>Trie</w:t>
      </w:r>
    </w:p>
    <w:p>
      <w:pPr>
        <w:pStyle w:val="BodyBullet"/>
      </w:pPr>
      <w:r>
        <w:t>Segment tree</w:t>
      </w:r>
    </w:p>
    <w:p>
      <w:pPr>
        <w:pStyle w:val="BodyBullet"/>
      </w:pPr>
      <w:r>
        <w:t>Lazy propagation</w:t>
      </w:r>
    </w:p>
    <w:p>
      <w:pPr>
        <w:pStyle w:val="BodyBullet"/>
      </w:pPr>
      <w:r>
        <w:t>Fenwick tree / BIT</w:t>
      </w:r>
    </w:p>
    <w:p>
      <w:pPr>
        <w:pStyle w:val="BodyBullet"/>
      </w:pPr>
      <w:r>
        <w:t>Order statistic tree concept</w:t>
      </w:r>
    </w:p>
    <w:p>
      <w:pPr>
        <w:pStyle w:val="Heading2"/>
      </w:pPr>
      <w:r>
        <w:t>2. Advanced Graphs</w:t>
      </w:r>
    </w:p>
    <w:p>
      <w:pPr>
        <w:pStyle w:val="BodyBullet"/>
      </w:pPr>
      <w:r>
        <w:t>Disjoint Set Union in depth</w:t>
      </w:r>
    </w:p>
    <w:p>
      <w:pPr>
        <w:pStyle w:val="BodyBullet"/>
      </w:pPr>
      <w:r>
        <w:t>Strongly connected components</w:t>
      </w:r>
    </w:p>
    <w:p>
      <w:pPr>
        <w:pStyle w:val="BodyBullet"/>
      </w:pPr>
      <w:r>
        <w:t>Tarjan's algorithm, Kosaraju's algorithm</w:t>
      </w:r>
    </w:p>
    <w:p>
      <w:pPr>
        <w:pStyle w:val="BodyBullet"/>
      </w:pPr>
      <w:r>
        <w:t>Bridges and articulation points</w:t>
      </w:r>
    </w:p>
    <w:p>
      <w:pPr>
        <w:pStyle w:val="BodyBullet"/>
      </w:pPr>
      <w:r>
        <w:t>Lowest common ancestor in trees</w:t>
      </w:r>
    </w:p>
    <w:p>
      <w:pPr>
        <w:pStyle w:val="BodyBullet"/>
      </w:pPr>
      <w:r>
        <w:t>Binary lifting</w:t>
      </w:r>
    </w:p>
    <w:p>
      <w:pPr>
        <w:pStyle w:val="BodyBullet"/>
      </w:pPr>
      <w:r>
        <w:t>Shortest path in DAG</w:t>
      </w:r>
    </w:p>
    <w:p>
      <w:pPr>
        <w:pStyle w:val="BodyBullet"/>
      </w:pPr>
      <w:r>
        <w:t>0-1 BFS, multi-source BFS</w:t>
      </w:r>
    </w:p>
    <w:p>
      <w:pPr>
        <w:pStyle w:val="BodyBullet"/>
      </w:pPr>
      <w:r>
        <w:t>Dijkstra variants</w:t>
      </w:r>
    </w:p>
    <w:p>
      <w:pPr>
        <w:pStyle w:val="BodyBullet"/>
      </w:pPr>
      <w:r>
        <w:t>Network flow basics, max flow, min cut intro</w:t>
      </w:r>
    </w:p>
    <w:p>
      <w:pPr>
        <w:pStyle w:val="Heading2"/>
      </w:pPr>
      <w:r>
        <w:t>3. Advanced Dynamic Programming</w:t>
      </w:r>
    </w:p>
    <w:p>
      <w:pPr>
        <w:pStyle w:val="BodyBullet"/>
      </w:pPr>
      <w:r>
        <w:t>DP on trees</w:t>
      </w:r>
    </w:p>
    <w:p>
      <w:pPr>
        <w:pStyle w:val="BodyBullet"/>
      </w:pPr>
      <w:r>
        <w:t>Digit DP</w:t>
      </w:r>
    </w:p>
    <w:p>
      <w:pPr>
        <w:pStyle w:val="BodyBullet"/>
      </w:pPr>
      <w:r>
        <w:t>Bitmask DP</w:t>
      </w:r>
    </w:p>
    <w:p>
      <w:pPr>
        <w:pStyle w:val="BodyBullet"/>
      </w:pPr>
      <w:r>
        <w:t>State compression DP</w:t>
      </w:r>
    </w:p>
    <w:p>
      <w:pPr>
        <w:pStyle w:val="BodyBullet"/>
      </w:pPr>
      <w:r>
        <w:t>Rerooting DP</w:t>
      </w:r>
    </w:p>
    <w:p>
      <w:pPr>
        <w:pStyle w:val="BodyBullet"/>
      </w:pPr>
      <w:r>
        <w:t>Divide and conquer DP optimization</w:t>
      </w:r>
    </w:p>
    <w:p>
      <w:pPr>
        <w:pStyle w:val="BodyBullet"/>
      </w:pPr>
      <w:r>
        <w:t>Knuth optimization concept</w:t>
      </w:r>
    </w:p>
    <w:p>
      <w:pPr>
        <w:pStyle w:val="BodyBullet"/>
      </w:pPr>
      <w:r>
        <w:t>Advanced stock DP and game DP</w:t>
      </w:r>
    </w:p>
    <w:p>
      <w:pPr>
        <w:pStyle w:val="Heading2"/>
      </w:pPr>
      <w:r>
        <w:t>4. Advanced String Algorithms</w:t>
      </w:r>
    </w:p>
    <w:p>
      <w:pPr>
        <w:pStyle w:val="BodyBullet"/>
      </w:pPr>
      <w:r>
        <w:t>KMP, Rabin-Karp, Z algorithm</w:t>
      </w:r>
    </w:p>
    <w:p>
      <w:pPr>
        <w:pStyle w:val="BodyBullet"/>
      </w:pPr>
      <w:r>
        <w:t>Boyer-Moore basics</w:t>
      </w:r>
    </w:p>
    <w:p>
      <w:pPr>
        <w:pStyle w:val="BodyBullet"/>
      </w:pPr>
      <w:r>
        <w:t>Trie-based string problems</w:t>
      </w:r>
    </w:p>
    <w:p>
      <w:pPr>
        <w:pStyle w:val="BodyBullet"/>
      </w:pPr>
      <w:r>
        <w:t>Rolling hash</w:t>
      </w:r>
    </w:p>
    <w:p>
      <w:pPr>
        <w:pStyle w:val="BodyBullet"/>
      </w:pPr>
      <w:r>
        <w:t>Suffix array concept</w:t>
      </w:r>
    </w:p>
    <w:p>
      <w:pPr>
        <w:pStyle w:val="BodyBullet"/>
      </w:pPr>
      <w:r>
        <w:t>Suffix automaton concept</w:t>
      </w:r>
    </w:p>
    <w:p>
      <w:pPr>
        <w:pStyle w:val="BodyBullet"/>
      </w:pPr>
      <w:r>
        <w:t>Manacher's algorithm concept</w:t>
      </w:r>
    </w:p>
    <w:p>
      <w:pPr>
        <w:pStyle w:val="Heading2"/>
      </w:pPr>
      <w:r>
        <w:t>5. Advanced Range Query Structures</w:t>
      </w:r>
    </w:p>
    <w:p>
      <w:pPr>
        <w:pStyle w:val="BodyBullet"/>
      </w:pPr>
      <w:r>
        <w:t>Sparse table</w:t>
      </w:r>
    </w:p>
    <w:p>
      <w:pPr>
        <w:pStyle w:val="BodyBullet"/>
      </w:pPr>
      <w:r>
        <w:t>Segment tree variants</w:t>
      </w:r>
    </w:p>
    <w:p>
      <w:pPr>
        <w:pStyle w:val="BodyBullet"/>
      </w:pPr>
      <w:r>
        <w:t>Fenwick tree variants</w:t>
      </w:r>
    </w:p>
    <w:p>
      <w:pPr>
        <w:pStyle w:val="BodyBullet"/>
      </w:pPr>
      <w:r>
        <w:t>Mo's algorithm concept</w:t>
      </w:r>
    </w:p>
    <w:p>
      <w:pPr>
        <w:pStyle w:val="Heading2"/>
      </w:pPr>
      <w:r>
        <w:t>6. Advanced Bit Manipulation</w:t>
      </w:r>
    </w:p>
    <w:p>
      <w:pPr>
        <w:pStyle w:val="BodyBullet"/>
      </w:pPr>
      <w:r>
        <w:t>Bitmask enumeration</w:t>
      </w:r>
    </w:p>
    <w:p>
      <w:pPr>
        <w:pStyle w:val="BodyBullet"/>
      </w:pPr>
      <w:r>
        <w:t>Subset generation using bits</w:t>
      </w:r>
    </w:p>
    <w:p>
      <w:pPr>
        <w:pStyle w:val="BodyBullet"/>
      </w:pPr>
      <w:r>
        <w:t>XOR basis concept</w:t>
      </w:r>
    </w:p>
    <w:p>
      <w:pPr>
        <w:pStyle w:val="BodyBullet"/>
      </w:pPr>
      <w:r>
        <w:t>State compression</w:t>
      </w:r>
    </w:p>
    <w:p>
      <w:pPr>
        <w:pStyle w:val="Heading2"/>
      </w:pPr>
      <w:r>
        <w:t>7. Advanced Problem-Solving Paradigms</w:t>
      </w:r>
    </w:p>
    <w:p>
      <w:pPr>
        <w:pStyle w:val="BodyBullet"/>
      </w:pPr>
      <w:r>
        <w:t>Meet in the middle</w:t>
      </w:r>
    </w:p>
    <w:p>
      <w:pPr>
        <w:pStyle w:val="BodyBullet"/>
      </w:pPr>
      <w:r>
        <w:t>Divide and conquer optimization</w:t>
      </w:r>
    </w:p>
    <w:p>
      <w:pPr>
        <w:pStyle w:val="BodyBullet"/>
      </w:pPr>
      <w:r>
        <w:t>Sweep line concept</w:t>
      </w:r>
    </w:p>
    <w:p>
      <w:pPr>
        <w:pStyle w:val="BodyBullet"/>
      </w:pPr>
      <w:r>
        <w:t>Coordinate compression</w:t>
      </w:r>
    </w:p>
    <w:p>
      <w:pPr>
        <w:pStyle w:val="BodyBullet"/>
      </w:pPr>
      <w:r>
        <w:t>Randomized algorithms basics</w:t>
      </w:r>
    </w:p>
    <w:p>
      <w:pPr>
        <w:pStyle w:val="Heading2"/>
      </w:pPr>
      <w:r>
        <w:t>8. Advanced Heaps and Priority Structures</w:t>
      </w:r>
    </w:p>
    <w:p>
      <w:pPr>
        <w:pStyle w:val="BodyBullet"/>
      </w:pPr>
      <w:r>
        <w:t>Mergeable heaps concept</w:t>
      </w:r>
    </w:p>
    <w:p>
      <w:pPr>
        <w:pStyle w:val="BodyBullet"/>
      </w:pPr>
      <w:r>
        <w:t>Binomial heap concept</w:t>
      </w:r>
    </w:p>
    <w:p>
      <w:pPr>
        <w:pStyle w:val="BodyBullet"/>
      </w:pPr>
      <w:r>
        <w:t>Fibonacci heap concept</w:t>
      </w:r>
    </w:p>
    <w:p>
      <w:pPr>
        <w:pStyle w:val="BodyBullet"/>
      </w:pPr>
      <w:r>
        <w:t>Indexed priority queue concept</w:t>
      </w:r>
    </w:p>
    <w:p>
      <w:pPr>
        <w:pStyle w:val="Heading1"/>
      </w:pPr>
      <w:r>
        <w:t>Placement Strategy</w:t>
      </w:r>
    </w:p>
    <w:p>
      <w:pPr>
        <w:pStyle w:val="Heading2"/>
      </w:pPr>
      <w:r>
        <w:t>Best Order to Study</w:t>
      </w:r>
    </w:p>
    <w:p>
      <w:pPr>
        <w:pStyle w:val="BodyNumber"/>
      </w:pPr>
      <w:r>
        <w:t>C++ STL and complexity</w:t>
      </w:r>
    </w:p>
    <w:p>
      <w:pPr>
        <w:pStyle w:val="BodyNumber"/>
      </w:pPr>
      <w:r>
        <w:t>Arrays, strings, hashing</w:t>
      </w:r>
    </w:p>
    <w:p>
      <w:pPr>
        <w:pStyle w:val="BodyNumber"/>
      </w:pPr>
      <w:r>
        <w:t>Binary search</w:t>
      </w:r>
    </w:p>
    <w:p>
      <w:pPr>
        <w:pStyle w:val="BodyNumber"/>
      </w:pPr>
      <w:r>
        <w:t>Sorting</w:t>
      </w:r>
    </w:p>
    <w:p>
      <w:pPr>
        <w:pStyle w:val="BodyNumber"/>
      </w:pPr>
      <w:r>
        <w:t>Two pointers and sliding window</w:t>
      </w:r>
    </w:p>
    <w:p>
      <w:pPr>
        <w:pStyle w:val="BodyNumber"/>
      </w:pPr>
      <w:r>
        <w:t>Linked list</w:t>
      </w:r>
    </w:p>
    <w:p>
      <w:pPr>
        <w:pStyle w:val="BodyNumber"/>
      </w:pPr>
      <w:r>
        <w:t>Stack and queue</w:t>
      </w:r>
    </w:p>
    <w:p>
      <w:pPr>
        <w:pStyle w:val="BodyNumber"/>
      </w:pPr>
      <w:r>
        <w:t>Recursion and backtracking</w:t>
      </w:r>
    </w:p>
    <w:p>
      <w:pPr>
        <w:pStyle w:val="BodyNumber"/>
      </w:pPr>
      <w:r>
        <w:t>Trees, BST, heap</w:t>
      </w:r>
    </w:p>
    <w:p>
      <w:pPr>
        <w:pStyle w:val="BodyNumber"/>
      </w:pPr>
      <w:r>
        <w:t>Graphs</w:t>
      </w:r>
    </w:p>
    <w:p>
      <w:pPr>
        <w:pStyle w:val="BodyNumber"/>
      </w:pPr>
      <w:r>
        <w:t>Greedy</w:t>
      </w:r>
    </w:p>
    <w:p>
      <w:pPr>
        <w:pStyle w:val="BodyNumber"/>
      </w:pPr>
      <w:r>
        <w:t>Dynamic programming</w:t>
      </w:r>
    </w:p>
    <w:p>
      <w:pPr>
        <w:pStyle w:val="BodyNumber"/>
      </w:pPr>
      <w:r>
        <w:t>Bit manipulation</w:t>
      </w:r>
    </w:p>
    <w:p>
      <w:pPr>
        <w:pStyle w:val="BodyNumber"/>
      </w:pPr>
      <w:r>
        <w:t>Math basics</w:t>
      </w:r>
    </w:p>
    <w:p>
      <w:pPr>
        <w:pStyle w:val="BodyNumber"/>
      </w:pPr>
      <w:r>
        <w:t>Advanced DSA topics</w:t>
      </w:r>
    </w:p>
    <w:p>
      <w:pPr>
        <w:pStyle w:val="Heading2"/>
      </w:pPr>
      <w:r>
        <w:t>Highest-Value Topics for Placements</w:t>
      </w:r>
    </w:p>
    <w:p>
      <w:pPr>
        <w:pStyle w:val="BodyBullet"/>
      </w:pPr>
      <w:r>
        <w:t>Arrays</w:t>
      </w:r>
    </w:p>
    <w:p>
      <w:pPr>
        <w:pStyle w:val="BodyBullet"/>
      </w:pPr>
      <w:r>
        <w:t>Strings</w:t>
      </w:r>
    </w:p>
    <w:p>
      <w:pPr>
        <w:pStyle w:val="BodyBullet"/>
      </w:pPr>
      <w:r>
        <w:t>Hashing</w:t>
      </w:r>
    </w:p>
    <w:p>
      <w:pPr>
        <w:pStyle w:val="BodyBullet"/>
      </w:pPr>
      <w:r>
        <w:t>Binary search</w:t>
      </w:r>
    </w:p>
    <w:p>
      <w:pPr>
        <w:pStyle w:val="BodyBullet"/>
      </w:pPr>
      <w:r>
        <w:t>Two pointers</w:t>
      </w:r>
    </w:p>
    <w:p>
      <w:pPr>
        <w:pStyle w:val="BodyBullet"/>
      </w:pPr>
      <w:r>
        <w:t>Sliding window</w:t>
      </w:r>
    </w:p>
    <w:p>
      <w:pPr>
        <w:pStyle w:val="BodyBullet"/>
      </w:pPr>
      <w:r>
        <w:t>Stack</w:t>
      </w:r>
    </w:p>
    <w:p>
      <w:pPr>
        <w:pStyle w:val="BodyBullet"/>
      </w:pPr>
      <w:r>
        <w:t>Queue</w:t>
      </w:r>
    </w:p>
    <w:p>
      <w:pPr>
        <w:pStyle w:val="BodyBullet"/>
      </w:pPr>
      <w:r>
        <w:t>Linked list</w:t>
      </w:r>
    </w:p>
    <w:p>
      <w:pPr>
        <w:pStyle w:val="BodyBullet"/>
      </w:pPr>
      <w:r>
        <w:t>Trees</w:t>
      </w:r>
    </w:p>
    <w:p>
      <w:pPr>
        <w:pStyle w:val="BodyBullet"/>
      </w:pPr>
      <w:r>
        <w:t>BST</w:t>
      </w:r>
    </w:p>
    <w:p>
      <w:pPr>
        <w:pStyle w:val="BodyBullet"/>
      </w:pPr>
      <w:r>
        <w:t>Heap</w:t>
      </w:r>
    </w:p>
    <w:p>
      <w:pPr>
        <w:pStyle w:val="BodyBullet"/>
      </w:pPr>
      <w:r>
        <w:t>Graphs</w:t>
      </w:r>
    </w:p>
    <w:p>
      <w:pPr>
        <w:pStyle w:val="BodyBullet"/>
      </w:pPr>
      <w:r>
        <w:t>Greedy</w:t>
      </w:r>
    </w:p>
    <w:p>
      <w:pPr>
        <w:pStyle w:val="BodyBullet"/>
      </w:pPr>
      <w:r>
        <w:t>Dynamic programming</w:t>
      </w:r>
    </w:p>
    <w:p>
      <w:pPr>
        <w:pStyle w:val="BodyBullet"/>
      </w:pPr>
      <w:r>
        <w:t>Recursion and backtracking</w:t>
      </w:r>
    </w:p>
    <w:p>
      <w:pPr>
        <w:pStyle w:val="BodyBullet"/>
      </w:pPr>
      <w:r>
        <w:t>Bit manipulation</w:t>
      </w:r>
    </w:p>
    <w:p>
      <w:pPr>
        <w:pStyle w:val="Heading2"/>
      </w:pPr>
      <w:r>
        <w:t>Practical Phases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</w:rPr>
              <w:t>Phase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</w:rPr>
              <w:t>Focus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Phase 1: Foundation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Arrays, strings, hashing, binary search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Phase 2: Interview Core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Two pointers, sliding window, linked list, stack, queue, heap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Phase 3: Strong DSA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Trees, BST, graphs, greedy, dynamic programming, math basics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Phase 4: Advanced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</w:rPr>
              <w:t>Trie, segment tree, DSU, Fenwick tree, SCC, bridges, articulation points, bitmask DP</w:t>
            </w:r>
          </w:p>
        </w:tc>
      </w:tr>
    </w:tbl>
    <w:p>
      <w:pPr>
        <w:pStyle w:val="Heading2"/>
      </w:pPr>
      <w:r>
        <w:t>Suggested Solved Problem Targets</w:t>
      </w:r>
    </w:p>
    <w:p>
      <w:pPr>
        <w:pStyle w:val="BodyBullet"/>
      </w:pPr>
      <w:r>
        <w:rPr>
          <w:rFonts w:ascii="Arial" w:hAnsi="Arial"/>
          <w:b/>
        </w:rPr>
        <w:t xml:space="preserve">Placement-ready base: </w:t>
      </w:r>
      <w:r>
        <w:t>120 to 150 solved problems with revision</w:t>
      </w:r>
    </w:p>
    <w:p>
      <w:pPr>
        <w:pStyle w:val="BodyBullet"/>
      </w:pPr>
      <w:r>
        <w:rPr>
          <w:rFonts w:ascii="Arial" w:hAnsi="Arial"/>
          <w:b/>
        </w:rPr>
        <w:t xml:space="preserve">Strong company prep: </w:t>
      </w:r>
      <w:r>
        <w:t>200 to 250 solved problems</w:t>
      </w:r>
    </w:p>
    <w:p>
      <w:pPr>
        <w:pStyle w:val="BodyBullet"/>
      </w:pPr>
      <w:r>
        <w:rPr>
          <w:rFonts w:ascii="Arial" w:hAnsi="Arial"/>
          <w:b/>
        </w:rPr>
        <w:t xml:space="preserve">Very strong LeetCode base: </w:t>
      </w:r>
      <w:r>
        <w:t>300 plus problems with revision and pattern notes</w:t>
      </w:r>
    </w:p>
    <w:p>
      <w:pPr>
        <w:pStyle w:val="Heading1"/>
      </w:pPr>
      <w:r>
        <w:t>Topic-Wise LeetCode Sheet</w:t>
      </w:r>
    </w:p>
    <w:p>
      <w:pPr/>
      <w:r>
        <w:t>Solve each topic in order. Finish beginner problems first, then intermediate, then advanced, and revise wrong problems after a few days.</w:t>
      </w:r>
    </w:p>
    <w:p>
      <w:pPr>
        <w:pStyle w:val="Heading2"/>
      </w:pPr>
      <w:r>
        <w:t>1. Arrays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Two Sum, Contains Duplicate, Best Time to Buy and Sell Stock, Maximum Subarray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Product of Array Except Self, Merge Intervals, 3Sum, Sort Colors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First Missing Positive, Trapping Rain Water</w:t>
      </w:r>
    </w:p>
    <w:p>
      <w:pPr>
        <w:pStyle w:val="Heading2"/>
      </w:pPr>
      <w:r>
        <w:t>2. Strings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Valid Anagram, Valid Palindrome, Longest Common Prefix, Implement strStr()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Group Anagrams, Longest Substring Without Repeating Characters, String Compression, Palindrome Partitioning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Minimum Window Substring, Longest Palindromic Substring</w:t>
      </w:r>
    </w:p>
    <w:p>
      <w:pPr>
        <w:pStyle w:val="Heading2"/>
      </w:pPr>
      <w:r>
        <w:t>3. Hashing and Prefix Sum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Ransom Note, Isomorphic Strings, Find the Difference, Subarray Sum Equals K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Longest Consecutive Sequence, Contiguous Array, Top K Frequent Elements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Prefix and Suffix Search, Random Pick with Weight</w:t>
      </w:r>
    </w:p>
    <w:p>
      <w:pPr>
        <w:pStyle w:val="Heading2"/>
      </w:pPr>
      <w:r>
        <w:t>4. Binary Search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Binary Search, Search Insert Position, First Bad Version, Sqrt(x)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Search in Rotated Sorted Array, Find Peak Element, Koko Eating Bananas, Capacity To Ship Packages Within D Days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Median of Two Sorted Arrays, Split Array Largest Sum</w:t>
      </w:r>
    </w:p>
    <w:p>
      <w:pPr>
        <w:pStyle w:val="Heading2"/>
      </w:pPr>
      <w:r>
        <w:t>5. Two Pointers and Sliding Window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Valid Palindrome II, Move Zeroes, Squares of a Sorted Array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Container With Most Water, 3Sum, Longest Repeating Character Replacement, Permutation in String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Minimum Window Substring, Sliding Window Maximum</w:t>
      </w:r>
    </w:p>
    <w:p>
      <w:pPr>
        <w:pStyle w:val="Heading2"/>
      </w:pPr>
      <w:r>
        <w:t>6. Linked List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Reverse Linked List, Middle of the Linked List, Merge Two Sorted Lists, Linked List Cycle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Remove Nth Node From End of List, Reorder List, Intersection of Two Linked Lists, Add Two Numbers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Reverse Nodes in k-Group, Copy List with Random Pointer</w:t>
      </w:r>
    </w:p>
    <w:p>
      <w:pPr>
        <w:pStyle w:val="Heading2"/>
      </w:pPr>
      <w:r>
        <w:t>7. Stack and Monotonic Stack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Valid Parentheses, Implement Stack using Queues, Min Stack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Daily Temperatures, Evaluate Reverse Polish Notation, Asteroid Collision, Decode String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Largest Rectangle in Histogram, Basic Calculator</w:t>
      </w:r>
    </w:p>
    <w:p>
      <w:pPr>
        <w:pStyle w:val="Heading2"/>
      </w:pPr>
      <w:r>
        <w:t>8. Queue and Heap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Implement Queue using Stacks, Last Stone Weight, Kth Largest Element in a Stream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Top K Frequent Elements, K Closest Points to Origin, Find Median from Data Stream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Merge k Sorted Lists, Task Scheduler</w:t>
      </w:r>
    </w:p>
    <w:p>
      <w:pPr>
        <w:pStyle w:val="Heading2"/>
      </w:pPr>
      <w:r>
        <w:t>9. Recursion and Backtracking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Subsets, Permutations, Generate Parentheses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Combination Sum, Palindrome Partitioning, Letter Combinations of a Phone Number, Word Search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N-Queens, Sudoku Solver</w:t>
      </w:r>
    </w:p>
    <w:p>
      <w:pPr>
        <w:pStyle w:val="Heading2"/>
      </w:pPr>
      <w:r>
        <w:t>10. Trees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Maximum Depth of Binary Tree, Invert Binary Tree, Same Tree, Symmetric Tree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Binary Tree Level Order Traversal, Diameter of Binary Tree, Balanced Binary Tree, Path Sum II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Binary Tree Maximum Path Sum, Serialize and Deserialize Binary Tree</w:t>
      </w:r>
    </w:p>
    <w:p>
      <w:pPr>
        <w:pStyle w:val="Heading2"/>
      </w:pPr>
      <w:r>
        <w:t>11. BST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Search in a Binary Search Tree, Minimum Absolute Difference in BST, Range Sum of BST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Validate Binary Search Tree, Kth Smallest Element in a BST, Lowest Common Ancestor of a BST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Delete Node in a BST, Convert BST to Greater Tree</w:t>
      </w:r>
    </w:p>
    <w:p>
      <w:pPr>
        <w:pStyle w:val="Heading2"/>
      </w:pPr>
      <w:r>
        <w:t>12. Greedy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Assign Cookies, Can Place Flowers, Lemonade Change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Jump Game, Partition Labels, Gas Station, Non-overlapping Intervals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Jump Game II, Candy</w:t>
      </w:r>
    </w:p>
    <w:p>
      <w:pPr>
        <w:pStyle w:val="Heading2"/>
      </w:pPr>
      <w:r>
        <w:t>13. Graphs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Find if Path Exists in Graph, Flood Fill, Number of Islands, Max Area of Island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Clone Graph, Course Schedule, Rotting Oranges, Pacific Atlantic Water Flow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Word Ladder, Alien Dictionary</w:t>
      </w:r>
    </w:p>
    <w:p>
      <w:pPr>
        <w:pStyle w:val="Heading2"/>
      </w:pPr>
      <w:r>
        <w:t>14. Advanced Graphs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Network Delay Time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Cheapest Flights Within K Stops, Min Cost to Connect All Points, Redundant Connection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Reconstruct Itinerary, Critical Connections in a Network</w:t>
      </w:r>
    </w:p>
    <w:p>
      <w:pPr>
        <w:pStyle w:val="Heading2"/>
      </w:pPr>
      <w:r>
        <w:t>15. Dynamic Programming 1D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Climbing Stairs, Min Cost Climbing Stairs, House Robber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House Robber II, Coin Change, Decode Ways, Word Break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Perfect Squares, Integer Break</w:t>
      </w:r>
    </w:p>
    <w:p>
      <w:pPr>
        <w:pStyle w:val="Heading2"/>
      </w:pPr>
      <w:r>
        <w:t>16. Dynamic Programming 2D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Unique Paths, Minimum Path Sum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Longest Common Subsequence, Edit Distance, Partition Equal Subset Sum, Target Sum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Distinct Subsequences, Burst Balloons</w:t>
      </w:r>
    </w:p>
    <w:p>
      <w:pPr>
        <w:pStyle w:val="Heading2"/>
      </w:pPr>
      <w:r>
        <w:t>17. Bit Manipulation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Single Number, Number of 1 Bits, Counting Bits, Power of Two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Reverse Bits, Bitwise AND of Numbers Range, Sum of Two Integers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Maximum XOR of Two Numbers in an Array</w:t>
      </w:r>
    </w:p>
    <w:p>
      <w:pPr>
        <w:pStyle w:val="Heading2"/>
      </w:pPr>
      <w:r>
        <w:t>18. Trie and Advanced Structures</w:t>
      </w:r>
    </w:p>
    <w:p>
      <w:pPr>
        <w:pStyle w:val="LevelLabel"/>
      </w:pPr>
      <w:r>
        <w:rPr>
          <w:rFonts w:ascii="Arial" w:hAnsi="Arial"/>
          <w:b/>
        </w:rPr>
        <w:t xml:space="preserve">Beginner: </w:t>
      </w:r>
      <w:r>
        <w:t>Implement Trie (Prefix Tree), Design Add and Search Words Data Structure</w:t>
      </w:r>
    </w:p>
    <w:p>
      <w:pPr>
        <w:pStyle w:val="LevelLabel"/>
      </w:pPr>
      <w:r>
        <w:rPr>
          <w:rFonts w:ascii="Arial" w:hAnsi="Arial"/>
          <w:b/>
        </w:rPr>
        <w:t xml:space="preserve">Intermediate: </w:t>
      </w:r>
      <w:r>
        <w:t>Word Search II, Replace Words</w:t>
      </w:r>
    </w:p>
    <w:p>
      <w:pPr>
        <w:pStyle w:val="LevelLabel"/>
      </w:pPr>
      <w:r>
        <w:rPr>
          <w:rFonts w:ascii="Arial" w:hAnsi="Arial"/>
          <w:b/>
        </w:rPr>
        <w:t xml:space="preserve">Advanced: </w:t>
      </w:r>
      <w:r>
        <w:t>Maximum XOR with Trie, Range Sum Query - Mutable</w:t>
      </w:r>
    </w:p>
    <w:p>
      <w:pPr>
        <w:pStyle w:val="Heading2"/>
      </w:pPr>
      <w:r>
        <w:t>How to Use This Sheet</w:t>
      </w:r>
    </w:p>
    <w:p>
      <w:pPr>
        <w:pStyle w:val="BodyBullet"/>
      </w:pPr>
      <w:r>
        <w:t>Start with 4 to 6 problems per topic before moving deeper.</w:t>
      </w:r>
    </w:p>
    <w:p>
      <w:pPr>
        <w:pStyle w:val="BodyBullet"/>
      </w:pPr>
      <w:r>
        <w:t>Revisit wrong problems after 2 to 3 days.</w:t>
      </w:r>
    </w:p>
    <w:p>
      <w:pPr>
        <w:pStyle w:val="BodyBullet"/>
      </w:pPr>
      <w:r>
        <w:t>Maintain notes for patterns, mistakes, and reusable templates.</w:t>
      </w:r>
    </w:p>
    <w:p>
      <w:pPr>
        <w:pStyle w:val="BodyBullet"/>
      </w:pPr>
      <w:r>
        <w:t>Do not jump to dynamic programming too early; build comfort in arrays, strings, trees, and graphs first.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8"/>
      </w:rPr>
      <w:t>DSA Placement and LeetCode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basedOn w:val="Normal"/>
    <w:pPr>
      <w:spacing w:after="160"/>
    </w:pPr>
    <w:rPr>
      <w:rFonts w:ascii="Arial" w:hAnsi="Arial"/>
      <w:color w:val="555555"/>
      <w:sz w:val="22"/>
    </w:rPr>
  </w:style>
  <w:style w:type="paragraph" w:customStyle="1" w:styleId="BodyBullet">
    <w:name w:val="Body Bullet"/>
    <w:basedOn w:val="Normal"/>
    <w:pPr>
      <w:spacing w:after="80" w:line="276" w:lineRule="auto"/>
      <w:ind w:left="720" w:hanging="360"/>
    </w:pPr>
  </w:style>
  <w:style w:type="paragraph" w:customStyle="1" w:styleId="BodyNumber">
    <w:name w:val="Body Number"/>
    <w:basedOn w:val="Normal"/>
    <w:pPr>
      <w:spacing w:after="80" w:line="276" w:lineRule="auto"/>
      <w:ind w:left="720" w:hanging="360"/>
    </w:pPr>
  </w:style>
  <w:style w:type="paragraph" w:customStyle="1" w:styleId="LevelLabel">
    <w:name w:val="Level Label"/>
    <w:basedOn w:val="Normal"/>
    <w:pPr>
      <w:spacing w:after="80" w:line="276" w:lineRule="auto"/>
    </w:pPr>
  </w:style>
  <w:style w:type="paragraph" w:customStyle="1" w:styleId="SmallNote">
    <w:name w:val="Small Note"/>
    <w:basedOn w:val="Normal"/>
    <w:pPr>
      <w:spacing w:after="120"/>
    </w:pPr>
    <w:rPr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